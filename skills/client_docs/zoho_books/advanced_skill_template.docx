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ReckLabs Custom Skill — Advanced Template</w:t>
      </w:r>
    </w:p>
    <w:p>
      <w:r>
        <w:rPr>
          <w:i/>
        </w:rPr>
        <w:t>For power users who want to specify exact tools and parameters.</w:t>
      </w:r>
    </w:p>
    <w:p>
      <w:r>
        <w:rPr>
          <w:i/>
        </w:rPr>
        <w:t>Fill in the header fields and the Steps table. Save, then ask Claude to import.</w:t>
      </w:r>
    </w:p>
    <w:p/>
    <w:p>
      <w:pPr>
        <w:pStyle w:val="Heading2"/>
      </w:pPr>
      <w:r>
        <w:t>Skill Name:</w:t>
      </w:r>
    </w:p>
    <w:p>
      <w:r>
        <w:t>My Advanced Skill</w:t>
      </w:r>
    </w:p>
    <w:p>
      <w:pPr>
        <w:pStyle w:val="Heading2"/>
      </w:pPr>
      <w:r>
        <w:t>Description:</w:t>
      </w:r>
    </w:p>
    <w:p>
      <w:r>
        <w:t>Fetch unpaid invoices then list related customers.</w:t>
      </w:r>
    </w:p>
    <w:p>
      <w:pPr>
        <w:pStyle w:val="Heading2"/>
      </w:pPr>
      <w:r>
        <w:t>Version:</w:t>
      </w:r>
    </w:p>
    <w:p>
      <w:r>
        <w:t>1.0</w:t>
      </w:r>
    </w:p>
    <w:p/>
    <w:p>
      <w:pPr>
        <w:pStyle w:val="Heading1"/>
      </w:pPr>
      <w:r>
        <w:t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Params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 Error</w:t>
            </w:r>
          </w:p>
        </w:tc>
      </w:tr>
      <w:tr>
        <w:tc>
          <w:tcPr>
            <w:tcW w:type="dxa" w:w="2160"/>
          </w:tcPr>
          <w:p>
            <w:r>
              <w:t>fetch_invoices</w:t>
            </w:r>
          </w:p>
        </w:tc>
        <w:tc>
          <w:tcPr>
            <w:tcW w:type="dxa" w:w="2160"/>
          </w:tcPr>
          <w:p>
            <w:r>
              <w:t>zoho_books_list_invoices</w:t>
            </w:r>
          </w:p>
        </w:tc>
        <w:tc>
          <w:tcPr>
            <w:tcW w:type="dxa" w:w="2160"/>
          </w:tcPr>
          <w:p>
            <w:r>
              <w:t>{"status": "unpaid", "limit": 20}</w:t>
            </w:r>
          </w:p>
        </w:tc>
        <w:tc>
          <w:tcPr>
            <w:tcW w:type="dxa" w:w="2160"/>
          </w:tcPr>
          <w:p>
            <w:r>
              <w:t>stop</w:t>
            </w:r>
          </w:p>
        </w:tc>
      </w:tr>
      <w:tr>
        <w:tc>
          <w:tcPr>
            <w:tcW w:type="dxa" w:w="2160"/>
          </w:tcPr>
          <w:p>
            <w:r>
              <w:t>fetch_customers</w:t>
            </w:r>
          </w:p>
        </w:tc>
        <w:tc>
          <w:tcPr>
            <w:tcW w:type="dxa" w:w="2160"/>
          </w:tcPr>
          <w:p>
            <w:r>
              <w:t>zoho_books_list_contacts</w:t>
            </w:r>
          </w:p>
        </w:tc>
        <w:tc>
          <w:tcPr>
            <w:tcW w:type="dxa" w:w="2160"/>
          </w:tcPr>
          <w:p>
            <w:r>
              <w:t>{"contact_type": "customer", "limit": 50}</w:t>
            </w:r>
          </w:p>
        </w:tc>
        <w:tc>
          <w:tcPr>
            <w:tcW w:type="dxa" w:w="2160"/>
          </w:tcPr>
          <w:p>
            <w:r>
              <w:t>continue</w:t>
            </w:r>
          </w:p>
        </w:tc>
      </w:tr>
    </w:tbl>
    <w:p/>
    <w:p>
      <w:r>
        <w:rPr>
          <w:i/>
        </w:rPr>
        <w:t>Available Zoho Books tools (partial list):</w:t>
      </w:r>
    </w:p>
    <w:p>
      <w:r>
        <w:t xml:space="preserve">  • zoho_books_list_invoices</w:t>
      </w:r>
    </w:p>
    <w:p>
      <w:r>
        <w:t xml:space="preserve">  • zoho_books_list_contacts</w:t>
      </w:r>
    </w:p>
    <w:p>
      <w:r>
        <w:t xml:space="preserve">  • zoho_books_list_expenses</w:t>
      </w:r>
    </w:p>
    <w:p>
      <w:r>
        <w:t xml:space="preserve">  • zoho_books_list_items</w:t>
      </w:r>
    </w:p>
    <w:p>
      <w:r>
        <w:t xml:space="preserve">  • zoho_books_list_taxes</w:t>
      </w:r>
    </w:p>
    <w:p>
      <w:r>
        <w:t xml:space="preserve">  • zoho_books_list_estimates</w:t>
      </w:r>
    </w:p>
    <w:p>
      <w:r>
        <w:t xml:space="preserve">  • zoho_books_list_sales_orders</w:t>
      </w:r>
    </w:p>
    <w:p>
      <w:r>
        <w:t xml:space="preserve">  • zoho_books_list_purchase_orders</w:t>
      </w:r>
    </w:p>
    <w:p>
      <w:r>
        <w:t xml:space="preserve">  • zoho_books_list_customer_payments</w:t>
      </w:r>
    </w:p>
    <w:p>
      <w:r>
        <w:t xml:space="preserve">  • zoho_books_get_invoice</w:t>
      </w:r>
    </w:p>
    <w:p>
      <w:r>
        <w:t xml:space="preserve">  • zoho_books_create_invoice</w:t>
      </w:r>
    </w:p>
    <w:p>
      <w:r>
        <w:rPr>
          <w:i/>
        </w:rPr>
        <w:br/>
        <w:t>Note: delete tools are blocked and will be removed automatically.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